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C89" w14:textId="5F74D958" w:rsidR="00883033" w:rsidRDefault="00000000">
      <w:pPr>
        <w:pStyle w:val="Title"/>
      </w:pPr>
      <w:r>
        <w:t>Practical 1</w:t>
      </w:r>
    </w:p>
    <w:p w14:paraId="0015DD1D" w14:textId="63174967" w:rsidR="003026EF" w:rsidRDefault="00D43CC7" w:rsidP="00380A6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  <w:r w:rsidRPr="00D43CC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 xml:space="preserve">Study Python ecosystem for Machine learning: Python, SciPy, Scikit-learn. </w:t>
      </w:r>
    </w:p>
    <w:p w14:paraId="4259D807" w14:textId="77777777" w:rsidR="00462E72" w:rsidRDefault="00462E72" w:rsidP="00462E72">
      <w:pPr>
        <w:pStyle w:val="Heading1"/>
        <w:numPr>
          <w:ilvl w:val="0"/>
          <w:numId w:val="15"/>
        </w:numPr>
        <w:tabs>
          <w:tab w:val="num" w:pos="360"/>
        </w:tabs>
        <w:spacing w:before="0"/>
        <w:jc w:val="both"/>
        <w:rPr>
          <w:rFonts w:asciiTheme="minorHAnsi" w:hAnsiTheme="minorHAnsi" w:cstheme="minorHAnsi"/>
          <w:color w:val="000000" w:themeColor="text1"/>
        </w:rPr>
      </w:pPr>
      <w:proofErr w:type="gramStart"/>
      <w:r>
        <w:rPr>
          <w:rFonts w:asciiTheme="minorHAnsi" w:hAnsiTheme="minorHAnsi" w:cstheme="minorHAnsi"/>
          <w:b w:val="0"/>
          <w:bCs w:val="0"/>
          <w:color w:val="000000" w:themeColor="text1"/>
        </w:rPr>
        <w:t>Introduction :</w:t>
      </w:r>
      <w:proofErr w:type="gramEnd"/>
      <w:r>
        <w:rPr>
          <w:rFonts w:asciiTheme="minorHAnsi" w:hAnsiTheme="minorHAnsi" w:cstheme="minorHAnsi"/>
          <w:b w:val="0"/>
          <w:bCs w:val="0"/>
          <w:color w:val="000000" w:themeColor="text1"/>
        </w:rPr>
        <w:t>-</w:t>
      </w:r>
    </w:p>
    <w:p w14:paraId="0BC15578" w14:textId="77777777" w:rsidR="00462E72" w:rsidRDefault="00462E72" w:rsidP="00462E72">
      <w:pPr>
        <w:pStyle w:val="Heading1"/>
        <w:spacing w:before="0"/>
        <w:jc w:val="both"/>
        <w:rPr>
          <w:rFonts w:asciiTheme="minorHAnsi" w:hAnsiTheme="minorHAnsi" w:cstheme="minorHAnsi"/>
          <w:b w:val="0"/>
          <w:bCs w:val="0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Python is one of the most widely used programming languages in the field of Machine Learning due to its simplicity, readability, and strong community support. It provides a rich ecosystem of libraries and tools that make data analysis, model building, and evaluation easier and more efficient.</w:t>
      </w:r>
    </w:p>
    <w:p w14:paraId="12F896AB" w14:textId="77777777" w:rsidR="00462E72" w:rsidRDefault="00462E72" w:rsidP="00462E72">
      <w:pPr>
        <w:pStyle w:val="Heading1"/>
        <w:spacing w:before="0"/>
        <w:jc w:val="both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The Python ecosystem for Machine Learning includes several powerful libraries that help in numerical computation, data preprocessing, model development, and performance evaluation. Among these libraries, SciPy and Scikit-learn play a crucial role in implementing Machine Learning algorithms and scientific computations.</w:t>
      </w:r>
    </w:p>
    <w:p w14:paraId="65B8C8D4" w14:textId="77777777" w:rsidR="00462E72" w:rsidRDefault="00462E72" w:rsidP="00462E72"/>
    <w:p w14:paraId="1BC07C71" w14:textId="4F2138A5" w:rsidR="00462E72" w:rsidRPr="00462E72" w:rsidRDefault="00462E72" w:rsidP="00462E72">
      <w:pPr>
        <w:pStyle w:val="ListParagraph"/>
        <w:numPr>
          <w:ilvl w:val="0"/>
          <w:numId w:val="16"/>
        </w:numPr>
        <w:spacing w:after="160"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Python for Machine </w:t>
      </w:r>
      <w:proofErr w:type="gramStart"/>
      <w:r>
        <w:rPr>
          <w:b/>
          <w:bCs/>
          <w:sz w:val="28"/>
          <w:szCs w:val="28"/>
        </w:rPr>
        <w:t>Learning :</w:t>
      </w:r>
      <w:proofErr w:type="gramEnd"/>
      <w:r>
        <w:rPr>
          <w:b/>
          <w:bCs/>
          <w:sz w:val="28"/>
          <w:szCs w:val="28"/>
        </w:rPr>
        <w:t>-</w:t>
      </w:r>
    </w:p>
    <w:p w14:paraId="1EA7ADCC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>Python is an interpreted, high-level programming language that is easy to learn and use. Its simple syntax allows developers and researchers to focus more on problem-solving rather than complex programming structures.</w:t>
      </w:r>
    </w:p>
    <w:p w14:paraId="21C333DE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Key features of Python for Machine Learning:</w:t>
      </w:r>
    </w:p>
    <w:p w14:paraId="58A98D6F" w14:textId="77777777" w:rsidR="00462E72" w:rsidRDefault="00462E72" w:rsidP="00462E72">
      <w:pPr>
        <w:numPr>
          <w:ilvl w:val="0"/>
          <w:numId w:val="17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Easy-to-read and simple syntax.</w:t>
      </w:r>
    </w:p>
    <w:p w14:paraId="7BA3C798" w14:textId="77777777" w:rsidR="00462E72" w:rsidRDefault="00462E72" w:rsidP="00462E72">
      <w:pPr>
        <w:numPr>
          <w:ilvl w:val="0"/>
          <w:numId w:val="17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Large collection of Machine Learning libraries.</w:t>
      </w:r>
    </w:p>
    <w:p w14:paraId="552CFE1D" w14:textId="77777777" w:rsidR="00462E72" w:rsidRDefault="00462E72" w:rsidP="00462E72">
      <w:pPr>
        <w:numPr>
          <w:ilvl w:val="0"/>
          <w:numId w:val="17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Platform independent.</w:t>
      </w:r>
    </w:p>
    <w:p w14:paraId="3A1D8DF4" w14:textId="77777777" w:rsidR="00462E72" w:rsidRDefault="00462E72" w:rsidP="00462E72">
      <w:pPr>
        <w:numPr>
          <w:ilvl w:val="0"/>
          <w:numId w:val="17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Strong community and documentation support.</w:t>
      </w:r>
    </w:p>
    <w:p w14:paraId="1ADBA74E" w14:textId="77777777" w:rsidR="00462E72" w:rsidRDefault="00462E72" w:rsidP="00462E72">
      <w:pPr>
        <w:numPr>
          <w:ilvl w:val="0"/>
          <w:numId w:val="17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Faster development and prototyping.</w:t>
      </w:r>
    </w:p>
    <w:p w14:paraId="77AE10C2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>Python is commonly used for tasks such as data preprocessing, visualization, statistical analysis, and model implementation.</w:t>
      </w:r>
    </w:p>
    <w:p w14:paraId="6BC5CFDF" w14:textId="77777777" w:rsidR="00462E72" w:rsidRDefault="00462E72" w:rsidP="00462E72">
      <w:pPr>
        <w:pStyle w:val="ListParagraph"/>
        <w:numPr>
          <w:ilvl w:val="0"/>
          <w:numId w:val="18"/>
        </w:numPr>
        <w:spacing w:after="160" w:line="25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Python Libraries for Machine </w:t>
      </w:r>
      <w:proofErr w:type="gramStart"/>
      <w:r>
        <w:rPr>
          <w:b/>
          <w:bCs/>
          <w:sz w:val="28"/>
          <w:szCs w:val="28"/>
        </w:rPr>
        <w:t>Learning :</w:t>
      </w:r>
      <w:proofErr w:type="gramEnd"/>
      <w:r>
        <w:rPr>
          <w:b/>
          <w:bCs/>
          <w:sz w:val="28"/>
          <w:szCs w:val="28"/>
        </w:rPr>
        <w:t>-</w:t>
      </w:r>
    </w:p>
    <w:p w14:paraId="1EC47F59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Python ecosystem for Machine Learning consists of a collection of libraries and frameworks that extend the basic functionality of Python. These libraries provide tools for numerical computation, data analysis, visualization, scientific processing, </w:t>
      </w:r>
      <w:r>
        <w:rPr>
          <w:sz w:val="24"/>
          <w:szCs w:val="24"/>
        </w:rPr>
        <w:lastRenderedPageBreak/>
        <w:t>and implementation of Machine Learning and deep learning algorithms. Each library plays a specific role in the Machine Learning workflow.</w:t>
      </w:r>
    </w:p>
    <w:p w14:paraId="73562B02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NumPy (Numerical Python</w:t>
      </w:r>
      <w:proofErr w:type="gramStart"/>
      <w:r>
        <w:rPr>
          <w:b/>
          <w:bCs/>
          <w:sz w:val="24"/>
          <w:szCs w:val="24"/>
        </w:rPr>
        <w:t>) :</w:t>
      </w:r>
      <w:proofErr w:type="gramEnd"/>
      <w:r>
        <w:rPr>
          <w:b/>
          <w:bCs/>
          <w:sz w:val="24"/>
          <w:szCs w:val="24"/>
        </w:rPr>
        <w:t>-</w:t>
      </w:r>
    </w:p>
    <w:p w14:paraId="4BBCD5F9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>NumPy is a fundamental library used for numerical and mathematical computations in Python. It provides support for large, multi-dimensional arrays and matrices along with a collection of mathematical functions to operate on these arrays.</w:t>
      </w:r>
    </w:p>
    <w:p w14:paraId="2669A12D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features of NumPy:</w:t>
      </w:r>
    </w:p>
    <w:p w14:paraId="3D590E85" w14:textId="77777777" w:rsidR="00462E72" w:rsidRDefault="00462E72" w:rsidP="00462E72">
      <w:pPr>
        <w:numPr>
          <w:ilvl w:val="0"/>
          <w:numId w:val="19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Provides fast and efficient array operations</w:t>
      </w:r>
    </w:p>
    <w:p w14:paraId="1C8ECF9F" w14:textId="77777777" w:rsidR="00462E72" w:rsidRDefault="00462E72" w:rsidP="00462E72">
      <w:pPr>
        <w:numPr>
          <w:ilvl w:val="0"/>
          <w:numId w:val="19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Supports multi-dimensional arrays (</w:t>
      </w:r>
      <w:proofErr w:type="spellStart"/>
      <w:r>
        <w:rPr>
          <w:sz w:val="24"/>
          <w:szCs w:val="24"/>
        </w:rPr>
        <w:t>ndarray</w:t>
      </w:r>
      <w:proofErr w:type="spellEnd"/>
      <w:r>
        <w:rPr>
          <w:sz w:val="24"/>
          <w:szCs w:val="24"/>
        </w:rPr>
        <w:t>)</w:t>
      </w:r>
    </w:p>
    <w:p w14:paraId="2DBFCF4B" w14:textId="77777777" w:rsidR="00462E72" w:rsidRDefault="00462E72" w:rsidP="00462E72">
      <w:pPr>
        <w:numPr>
          <w:ilvl w:val="0"/>
          <w:numId w:val="19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Includes mathematical and statistical functions</w:t>
      </w:r>
    </w:p>
    <w:p w14:paraId="3280437E" w14:textId="77777777" w:rsidR="00462E72" w:rsidRDefault="00462E72" w:rsidP="00462E72">
      <w:pPr>
        <w:numPr>
          <w:ilvl w:val="0"/>
          <w:numId w:val="19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Forms the base for many other libraries like Pandas and SciPy</w:t>
      </w:r>
    </w:p>
    <w:p w14:paraId="7DAA0B0B" w14:textId="77777777" w:rsidR="00462E72" w:rsidRDefault="00462E72" w:rsidP="00462E7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Role in Machine Learning: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NumPy is mainly used for handling numerical data, performing mathematical operations, and implementing algorithms efficiently.</w:t>
      </w:r>
    </w:p>
    <w:p w14:paraId="6160F5CF" w14:textId="77777777" w:rsidR="00462E72" w:rsidRDefault="00462E72" w:rsidP="00462E7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80D5343">
          <v:rect id="_x0000_i1025" style="width:468pt;height:1pt" o:hralign="center" o:hrstd="t" o:hr="t" fillcolor="#a0a0a0" stroked="f"/>
        </w:pict>
      </w:r>
    </w:p>
    <w:p w14:paraId="5FC2FF0F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proofErr w:type="gramStart"/>
      <w:r>
        <w:rPr>
          <w:b/>
          <w:bCs/>
          <w:sz w:val="24"/>
          <w:szCs w:val="24"/>
        </w:rPr>
        <w:t>Pandas :</w:t>
      </w:r>
      <w:proofErr w:type="gramEnd"/>
      <w:r>
        <w:rPr>
          <w:b/>
          <w:bCs/>
          <w:sz w:val="24"/>
          <w:szCs w:val="24"/>
        </w:rPr>
        <w:t>-</w:t>
      </w:r>
    </w:p>
    <w:p w14:paraId="56BFBBC3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Pandas is a powerful library used for data manipulation and analysis. It provides easy-to-use data structures such as Series and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>, which make data handling simple and efficient.</w:t>
      </w:r>
    </w:p>
    <w:p w14:paraId="14931577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features of Pandas:</w:t>
      </w:r>
    </w:p>
    <w:p w14:paraId="69AB1FBD" w14:textId="77777777" w:rsidR="00462E72" w:rsidRDefault="00462E72" w:rsidP="00462E72">
      <w:pPr>
        <w:numPr>
          <w:ilvl w:val="0"/>
          <w:numId w:val="20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Handles structured and tabular data</w:t>
      </w:r>
    </w:p>
    <w:p w14:paraId="64ED87A0" w14:textId="77777777" w:rsidR="00462E72" w:rsidRDefault="00462E72" w:rsidP="00462E72">
      <w:pPr>
        <w:numPr>
          <w:ilvl w:val="0"/>
          <w:numId w:val="20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Supports data cleaning and preprocessing</w:t>
      </w:r>
    </w:p>
    <w:p w14:paraId="0778E988" w14:textId="77777777" w:rsidR="00462E72" w:rsidRDefault="00462E72" w:rsidP="00462E72">
      <w:pPr>
        <w:numPr>
          <w:ilvl w:val="0"/>
          <w:numId w:val="20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Allows easy handling of missing values</w:t>
      </w:r>
    </w:p>
    <w:p w14:paraId="44A3C92B" w14:textId="77777777" w:rsidR="00462E72" w:rsidRDefault="00462E72" w:rsidP="00462E72">
      <w:pPr>
        <w:numPr>
          <w:ilvl w:val="0"/>
          <w:numId w:val="20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Provides data filtering, grouping, and merging</w:t>
      </w:r>
    </w:p>
    <w:p w14:paraId="796AD850" w14:textId="78B065A5" w:rsidR="00462E72" w:rsidRDefault="00462E72" w:rsidP="00462E7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Role in Machine Learning: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Pandas is mainly used for data preprocessing, data analysis, and preparing datasets before applying Machine Learning algorithms.</w:t>
      </w:r>
    </w:p>
    <w:p w14:paraId="7E184668" w14:textId="77777777" w:rsidR="00462E72" w:rsidRDefault="00462E72" w:rsidP="00462E72">
      <w:pPr>
        <w:rPr>
          <w:sz w:val="24"/>
          <w:szCs w:val="24"/>
        </w:rPr>
      </w:pPr>
    </w:p>
    <w:p w14:paraId="5958AD54" w14:textId="77777777" w:rsidR="00462E72" w:rsidRDefault="00462E72" w:rsidP="00462E72">
      <w:pPr>
        <w:rPr>
          <w:sz w:val="24"/>
          <w:szCs w:val="24"/>
        </w:rPr>
      </w:pPr>
    </w:p>
    <w:p w14:paraId="6B7C17CA" w14:textId="77777777" w:rsidR="00462E72" w:rsidRPr="00462E72" w:rsidRDefault="00462E72" w:rsidP="00462E72">
      <w:pPr>
        <w:rPr>
          <w:sz w:val="24"/>
          <w:szCs w:val="24"/>
        </w:rPr>
      </w:pPr>
    </w:p>
    <w:p w14:paraId="12F9787D" w14:textId="77777777" w:rsidR="00462E72" w:rsidRDefault="00462E72" w:rsidP="00462E7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pict w14:anchorId="023FEC03">
          <v:rect id="_x0000_i1026" style="width:468pt;height:1pt" o:hralign="center" o:hrstd="t" o:hr="t" fillcolor="#a0a0a0" stroked="f"/>
        </w:pict>
      </w:r>
    </w:p>
    <w:p w14:paraId="07901DF8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proofErr w:type="gramStart"/>
      <w:r>
        <w:rPr>
          <w:b/>
          <w:bCs/>
          <w:sz w:val="24"/>
          <w:szCs w:val="24"/>
        </w:rPr>
        <w:t>Matplotlib :</w:t>
      </w:r>
      <w:proofErr w:type="gramEnd"/>
      <w:r>
        <w:rPr>
          <w:b/>
          <w:bCs/>
          <w:sz w:val="24"/>
          <w:szCs w:val="24"/>
        </w:rPr>
        <w:t>-</w:t>
      </w:r>
    </w:p>
    <w:p w14:paraId="3EDA5C4E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>Matplotlib is a popular Python library used for data visualization. It helps in creating different types of plots and graphs to understand data patterns and relationships.</w:t>
      </w:r>
    </w:p>
    <w:p w14:paraId="5A13F26D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features of Matplotlib:</w:t>
      </w:r>
    </w:p>
    <w:p w14:paraId="4A48347C" w14:textId="77777777" w:rsidR="00462E72" w:rsidRDefault="00462E72" w:rsidP="00462E72">
      <w:pPr>
        <w:numPr>
          <w:ilvl w:val="0"/>
          <w:numId w:val="21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Supports line plots, bar charts, histograms, and scatter plots</w:t>
      </w:r>
    </w:p>
    <w:p w14:paraId="4F1260AC" w14:textId="77777777" w:rsidR="00462E72" w:rsidRDefault="00462E72" w:rsidP="00462E72">
      <w:pPr>
        <w:numPr>
          <w:ilvl w:val="0"/>
          <w:numId w:val="21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Helps in visual data analysis</w:t>
      </w:r>
    </w:p>
    <w:p w14:paraId="0F138858" w14:textId="77777777" w:rsidR="00462E72" w:rsidRDefault="00462E72" w:rsidP="00462E72">
      <w:pPr>
        <w:numPr>
          <w:ilvl w:val="0"/>
          <w:numId w:val="21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Highly customizable graphs</w:t>
      </w:r>
    </w:p>
    <w:p w14:paraId="6FA38A89" w14:textId="72606FDD" w:rsidR="00462E72" w:rsidRDefault="00462E72" w:rsidP="00462E72">
      <w:pPr>
        <w:rPr>
          <w:sz w:val="24"/>
          <w:szCs w:val="24"/>
        </w:rPr>
      </w:pPr>
      <w:r>
        <w:rPr>
          <w:sz w:val="24"/>
          <w:szCs w:val="24"/>
        </w:rPr>
        <w:t>Role in Machine Learning:</w:t>
      </w:r>
      <w:r>
        <w:rPr>
          <w:sz w:val="24"/>
          <w:szCs w:val="24"/>
        </w:rPr>
        <w:br/>
        <w:t>Matplotlib is used to visualize datasets, model performance, trends, and results, making analysis more understandable.</w:t>
      </w:r>
    </w:p>
    <w:p w14:paraId="70069417" w14:textId="77777777" w:rsidR="00462E72" w:rsidRDefault="00462E72" w:rsidP="00462E72">
      <w:pPr>
        <w:rPr>
          <w:sz w:val="24"/>
          <w:szCs w:val="24"/>
        </w:rPr>
      </w:pPr>
    </w:p>
    <w:p w14:paraId="476C2CF8" w14:textId="77777777" w:rsidR="00462E72" w:rsidRDefault="00462E72" w:rsidP="00462E7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D44377A">
          <v:rect id="_x0000_i1030" style="width:468pt;height:1pt" o:hralign="center" o:hrstd="t" o:hr="t" fillcolor="#a0a0a0" stroked="f"/>
        </w:pict>
      </w:r>
    </w:p>
    <w:p w14:paraId="1C05EE41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proofErr w:type="gramStart"/>
      <w:r>
        <w:rPr>
          <w:b/>
          <w:bCs/>
          <w:sz w:val="24"/>
          <w:szCs w:val="24"/>
        </w:rPr>
        <w:t>SciPy :</w:t>
      </w:r>
      <w:proofErr w:type="gramEnd"/>
      <w:r>
        <w:rPr>
          <w:b/>
          <w:bCs/>
          <w:sz w:val="24"/>
          <w:szCs w:val="24"/>
        </w:rPr>
        <w:t>-</w:t>
      </w:r>
    </w:p>
    <w:p w14:paraId="2A91E405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>SciPy is an open-source scientific computing library built on top of NumPy. It provides advanced mathematical, statistical, and scientific functions.</w:t>
      </w:r>
    </w:p>
    <w:p w14:paraId="39E55455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features of SciPy:</w:t>
      </w:r>
    </w:p>
    <w:p w14:paraId="2DE1036B" w14:textId="77777777" w:rsidR="00462E72" w:rsidRDefault="00462E72" w:rsidP="00462E72">
      <w:pPr>
        <w:numPr>
          <w:ilvl w:val="0"/>
          <w:numId w:val="22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Statistical analysis tools</w:t>
      </w:r>
    </w:p>
    <w:p w14:paraId="2C4CDEBD" w14:textId="77777777" w:rsidR="00462E72" w:rsidRDefault="00462E72" w:rsidP="00462E72">
      <w:pPr>
        <w:numPr>
          <w:ilvl w:val="0"/>
          <w:numId w:val="22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Linear algebra and optimization</w:t>
      </w:r>
    </w:p>
    <w:p w14:paraId="1C09BB59" w14:textId="77777777" w:rsidR="00462E72" w:rsidRDefault="00462E72" w:rsidP="00462E72">
      <w:pPr>
        <w:numPr>
          <w:ilvl w:val="0"/>
          <w:numId w:val="22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Integration and interpolation functions</w:t>
      </w:r>
    </w:p>
    <w:p w14:paraId="3C651222" w14:textId="77777777" w:rsidR="00462E72" w:rsidRDefault="00462E72" w:rsidP="00462E72">
      <w:pPr>
        <w:numPr>
          <w:ilvl w:val="0"/>
          <w:numId w:val="22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Signal and image processing</w:t>
      </w:r>
    </w:p>
    <w:p w14:paraId="0C75832A" w14:textId="77777777" w:rsidR="00462E72" w:rsidRDefault="00462E72" w:rsidP="00462E72">
      <w:pPr>
        <w:rPr>
          <w:sz w:val="24"/>
          <w:szCs w:val="24"/>
        </w:rPr>
      </w:pPr>
      <w:r>
        <w:rPr>
          <w:sz w:val="24"/>
          <w:szCs w:val="24"/>
        </w:rPr>
        <w:t>Role in Machine Learning:</w:t>
      </w:r>
      <w:r>
        <w:rPr>
          <w:sz w:val="24"/>
          <w:szCs w:val="24"/>
        </w:rPr>
        <w:br/>
        <w:t>SciPy is used for advanced mathematical operations, statistical testing, and optimization required in Machine Learning models.</w:t>
      </w:r>
    </w:p>
    <w:p w14:paraId="48B98EF4" w14:textId="3A682A94" w:rsidR="00462E72" w:rsidRDefault="00462E72" w:rsidP="00462E72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Example: </w:t>
      </w:r>
      <w:r>
        <w:rPr>
          <w:sz w:val="24"/>
          <w:szCs w:val="24"/>
        </w:rPr>
        <w:t xml:space="preserve">Image </w:t>
      </w:r>
      <w:proofErr w:type="spellStart"/>
      <w:r>
        <w:rPr>
          <w:sz w:val="24"/>
          <w:szCs w:val="24"/>
        </w:rPr>
        <w:t>Manipulatio</w:t>
      </w:r>
      <w:proofErr w:type="spellEnd"/>
    </w:p>
    <w:p w14:paraId="11ADF52B" w14:textId="77777777" w:rsidR="00462E72" w:rsidRDefault="00462E72" w:rsidP="00462E7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A6739E4">
          <v:rect id="_x0000_i1031" style="width:468pt;height:1pt" o:hralign="center" o:hrstd="t" o:hr="t" fillcolor="#a0a0a0" stroked="f"/>
        </w:pict>
      </w:r>
    </w:p>
    <w:p w14:paraId="59A333E2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Scikit-</w:t>
      </w:r>
      <w:proofErr w:type="gramStart"/>
      <w:r>
        <w:rPr>
          <w:b/>
          <w:bCs/>
          <w:sz w:val="24"/>
          <w:szCs w:val="24"/>
        </w:rPr>
        <w:t>learn :</w:t>
      </w:r>
      <w:proofErr w:type="gramEnd"/>
      <w:r>
        <w:rPr>
          <w:b/>
          <w:bCs/>
          <w:sz w:val="24"/>
          <w:szCs w:val="24"/>
        </w:rPr>
        <w:t>-</w:t>
      </w:r>
    </w:p>
    <w:p w14:paraId="650A46F5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>Scikit-learn is one of the most widely used Machine Learning libraries in Python. It provides simple and efficient tools for data mining and data analysis.</w:t>
      </w:r>
    </w:p>
    <w:p w14:paraId="56510762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features of Scikit-learn:</w:t>
      </w:r>
    </w:p>
    <w:p w14:paraId="7D952765" w14:textId="77777777" w:rsidR="00462E72" w:rsidRDefault="00462E72" w:rsidP="00462E72">
      <w:pPr>
        <w:numPr>
          <w:ilvl w:val="0"/>
          <w:numId w:val="23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Supports supervised and unsupervised learning</w:t>
      </w:r>
    </w:p>
    <w:p w14:paraId="5E154400" w14:textId="77777777" w:rsidR="00462E72" w:rsidRDefault="00462E72" w:rsidP="00462E72">
      <w:pPr>
        <w:numPr>
          <w:ilvl w:val="0"/>
          <w:numId w:val="23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Includes algorithms like regression, classification, and clustering</w:t>
      </w:r>
    </w:p>
    <w:p w14:paraId="70DEAD02" w14:textId="77777777" w:rsidR="00462E72" w:rsidRDefault="00462E72" w:rsidP="00462E72">
      <w:pPr>
        <w:numPr>
          <w:ilvl w:val="0"/>
          <w:numId w:val="23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Provides tools for model evaluation and validation</w:t>
      </w:r>
    </w:p>
    <w:p w14:paraId="29A00CFB" w14:textId="77777777" w:rsidR="00462E72" w:rsidRDefault="00462E72" w:rsidP="00462E72">
      <w:pPr>
        <w:numPr>
          <w:ilvl w:val="0"/>
          <w:numId w:val="23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Easy-to-use and well-documented</w:t>
      </w:r>
    </w:p>
    <w:p w14:paraId="470033B8" w14:textId="699D0E65" w:rsidR="00462E72" w:rsidRPr="00462E72" w:rsidRDefault="00462E72" w:rsidP="00462E7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Role in Machine Learning: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Scikit-learn is used for building, training, and evaluating Machine Learning models.</w:t>
      </w:r>
    </w:p>
    <w:p w14:paraId="6DCCE8AA" w14:textId="77777777" w:rsidR="00462E72" w:rsidRDefault="00462E72" w:rsidP="00462E7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524B77F">
          <v:rect id="_x0000_i1032" style="width:468pt;height:1pt" o:hralign="center" o:hrstd="t" o:hr="t" fillcolor="#a0a0a0" stroked="f"/>
        </w:pict>
      </w:r>
    </w:p>
    <w:p w14:paraId="6906C541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</w:t>
      </w:r>
      <w:proofErr w:type="gramStart"/>
      <w:r>
        <w:rPr>
          <w:b/>
          <w:bCs/>
          <w:sz w:val="24"/>
          <w:szCs w:val="24"/>
        </w:rPr>
        <w:t>Theano :</w:t>
      </w:r>
      <w:proofErr w:type="gramEnd"/>
      <w:r>
        <w:rPr>
          <w:b/>
          <w:bCs/>
          <w:sz w:val="24"/>
          <w:szCs w:val="24"/>
        </w:rPr>
        <w:t>-</w:t>
      </w:r>
    </w:p>
    <w:p w14:paraId="43CA466C" w14:textId="77777777" w:rsidR="00462E72" w:rsidRDefault="00462E72" w:rsidP="00462E72">
      <w:pPr>
        <w:jc w:val="both"/>
        <w:rPr>
          <w:sz w:val="24"/>
          <w:szCs w:val="24"/>
        </w:rPr>
      </w:pPr>
      <w:r>
        <w:rPr>
          <w:sz w:val="24"/>
          <w:szCs w:val="24"/>
        </w:rPr>
        <w:t>Theano is a Python library used for numerical computation involving mathematical expressions. It allows efficient computation using CPUs and GPUs.</w:t>
      </w:r>
    </w:p>
    <w:p w14:paraId="41FC8815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features of Theano:</w:t>
      </w:r>
    </w:p>
    <w:p w14:paraId="0FFD6838" w14:textId="77777777" w:rsidR="00462E72" w:rsidRDefault="00462E72" w:rsidP="00462E72">
      <w:pPr>
        <w:numPr>
          <w:ilvl w:val="0"/>
          <w:numId w:val="24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Efficient symbolic computation</w:t>
      </w:r>
    </w:p>
    <w:p w14:paraId="0793F6FA" w14:textId="77777777" w:rsidR="00462E72" w:rsidRDefault="00462E72" w:rsidP="00462E72">
      <w:pPr>
        <w:numPr>
          <w:ilvl w:val="0"/>
          <w:numId w:val="24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Automatic differentiation</w:t>
      </w:r>
    </w:p>
    <w:p w14:paraId="52768500" w14:textId="77777777" w:rsidR="00462E72" w:rsidRDefault="00462E72" w:rsidP="00462E72">
      <w:pPr>
        <w:numPr>
          <w:ilvl w:val="0"/>
          <w:numId w:val="24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GPU support for faster computation</w:t>
      </w:r>
    </w:p>
    <w:p w14:paraId="64F87060" w14:textId="405074C9" w:rsidR="00462E72" w:rsidRDefault="00462E72" w:rsidP="00462E72">
      <w:pPr>
        <w:rPr>
          <w:sz w:val="24"/>
          <w:szCs w:val="24"/>
        </w:rPr>
      </w:pPr>
      <w:r>
        <w:rPr>
          <w:sz w:val="24"/>
          <w:szCs w:val="24"/>
        </w:rPr>
        <w:t>Role in Machine Learning:</w:t>
      </w:r>
      <w:r>
        <w:rPr>
          <w:sz w:val="24"/>
          <w:szCs w:val="24"/>
        </w:rPr>
        <w:br/>
        <w:t xml:space="preserve">Theano is mainly used for implementing deep learning models and complex </w:t>
      </w:r>
    </w:p>
    <w:p w14:paraId="29FBEF1D" w14:textId="77777777" w:rsidR="00462E72" w:rsidRDefault="00462E72" w:rsidP="00462E7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CA04A8B">
          <v:rect id="_x0000_i1033" style="width:468pt;height:1pt" o:hralign="center" o:hrstd="t" o:hr="t" fillcolor="#a0a0a0" stroked="f"/>
        </w:pict>
      </w:r>
    </w:p>
    <w:p w14:paraId="4110F604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</w:p>
    <w:p w14:paraId="42BAC00F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</w:p>
    <w:p w14:paraId="1166D9AB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proofErr w:type="gramStart"/>
      <w:r>
        <w:rPr>
          <w:b/>
          <w:bCs/>
          <w:sz w:val="24"/>
          <w:szCs w:val="24"/>
        </w:rPr>
        <w:t>TensorFlow :</w:t>
      </w:r>
      <w:proofErr w:type="gramEnd"/>
      <w:r>
        <w:rPr>
          <w:b/>
          <w:bCs/>
          <w:sz w:val="24"/>
          <w:szCs w:val="24"/>
        </w:rPr>
        <w:t>-</w:t>
      </w:r>
    </w:p>
    <w:p w14:paraId="31B91CE9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TensorFlow is an open-source Machine Learning and deep learning framework developed by Google. It is widely used for building and deploying large-scale Machine Learning models</w:t>
      </w:r>
      <w:r>
        <w:rPr>
          <w:b/>
          <w:bCs/>
          <w:sz w:val="24"/>
          <w:szCs w:val="24"/>
        </w:rPr>
        <w:t>.</w:t>
      </w:r>
    </w:p>
    <w:p w14:paraId="2596DB6E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features of TensorFlow:</w:t>
      </w:r>
    </w:p>
    <w:p w14:paraId="276CDB10" w14:textId="77777777" w:rsidR="00462E72" w:rsidRDefault="00462E72" w:rsidP="00462E72">
      <w:pPr>
        <w:numPr>
          <w:ilvl w:val="0"/>
          <w:numId w:val="25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Supports deep learning and neural networks</w:t>
      </w:r>
    </w:p>
    <w:p w14:paraId="161CAEF6" w14:textId="77777777" w:rsidR="00462E72" w:rsidRDefault="00462E72" w:rsidP="00462E72">
      <w:pPr>
        <w:numPr>
          <w:ilvl w:val="0"/>
          <w:numId w:val="25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Efficient execution on CPU and GPU</w:t>
      </w:r>
    </w:p>
    <w:p w14:paraId="6570C50B" w14:textId="77777777" w:rsidR="00462E72" w:rsidRDefault="00462E72" w:rsidP="00462E72">
      <w:pPr>
        <w:numPr>
          <w:ilvl w:val="0"/>
          <w:numId w:val="25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Scalable and flexible framework</w:t>
      </w:r>
    </w:p>
    <w:p w14:paraId="3244213F" w14:textId="77777777" w:rsidR="00462E72" w:rsidRDefault="00462E72" w:rsidP="00462E72">
      <w:pPr>
        <w:numPr>
          <w:ilvl w:val="0"/>
          <w:numId w:val="25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Used in both research and production</w:t>
      </w:r>
    </w:p>
    <w:p w14:paraId="39535C30" w14:textId="791478A4" w:rsidR="00462E72" w:rsidRDefault="00462E72" w:rsidP="00462E72">
      <w:pPr>
        <w:rPr>
          <w:sz w:val="24"/>
          <w:szCs w:val="24"/>
        </w:rPr>
      </w:pPr>
      <w:r>
        <w:rPr>
          <w:sz w:val="24"/>
          <w:szCs w:val="24"/>
        </w:rPr>
        <w:lastRenderedPageBreak/>
        <w:t>Role in Machine Learning:</w:t>
      </w:r>
      <w:r>
        <w:rPr>
          <w:sz w:val="24"/>
          <w:szCs w:val="24"/>
        </w:rPr>
        <w:br/>
        <w:t>TensorFlow is used to develop deep learning models such as neural networks for image recognition, natural language processing, and prediction tasks.</w:t>
      </w:r>
    </w:p>
    <w:p w14:paraId="57E67EC0" w14:textId="77777777" w:rsidR="00462E72" w:rsidRDefault="00462E72" w:rsidP="00462E72">
      <w:pPr>
        <w:rPr>
          <w:sz w:val="24"/>
          <w:szCs w:val="24"/>
        </w:rPr>
      </w:pPr>
    </w:p>
    <w:p w14:paraId="40997194" w14:textId="77777777" w:rsidR="00462E72" w:rsidRDefault="00462E72" w:rsidP="00462E7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C58944F">
          <v:rect id="_x0000_i1034" style="width:468pt;height:1pt" o:hralign="center" o:hrstd="t" o:hr="t" fillcolor="#a0a0a0" stroked="f"/>
        </w:pict>
      </w:r>
    </w:p>
    <w:p w14:paraId="59A70ED5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proofErr w:type="spellStart"/>
      <w:proofErr w:type="gramStart"/>
      <w:r>
        <w:rPr>
          <w:b/>
          <w:bCs/>
          <w:sz w:val="24"/>
          <w:szCs w:val="24"/>
        </w:rPr>
        <w:t>Keras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78F0F9EF" w14:textId="77777777" w:rsidR="00462E72" w:rsidRDefault="00462E72" w:rsidP="00462E7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Keras</w:t>
      </w:r>
      <w:proofErr w:type="spellEnd"/>
      <w:r>
        <w:rPr>
          <w:sz w:val="24"/>
          <w:szCs w:val="24"/>
        </w:rPr>
        <w:t xml:space="preserve"> is a high-level deep learning library built on top of TensorFlow. It provides an easy-to-use interface for building neural networks.</w:t>
      </w:r>
    </w:p>
    <w:p w14:paraId="4FB14FFE" w14:textId="77777777" w:rsidR="00462E72" w:rsidRDefault="00462E72" w:rsidP="00462E7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Key features of </w:t>
      </w:r>
      <w:proofErr w:type="spellStart"/>
      <w:r>
        <w:rPr>
          <w:b/>
          <w:bCs/>
          <w:sz w:val="24"/>
          <w:szCs w:val="24"/>
        </w:rPr>
        <w:t>Keras</w:t>
      </w:r>
      <w:proofErr w:type="spellEnd"/>
      <w:r>
        <w:rPr>
          <w:b/>
          <w:bCs/>
          <w:sz w:val="24"/>
          <w:szCs w:val="24"/>
        </w:rPr>
        <w:t>:</w:t>
      </w:r>
    </w:p>
    <w:p w14:paraId="60569B03" w14:textId="77777777" w:rsidR="00462E72" w:rsidRDefault="00462E72" w:rsidP="00462E72">
      <w:pPr>
        <w:numPr>
          <w:ilvl w:val="0"/>
          <w:numId w:val="26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Simple and user-friendly API</w:t>
      </w:r>
    </w:p>
    <w:p w14:paraId="7585B6D3" w14:textId="77777777" w:rsidR="00462E72" w:rsidRDefault="00462E72" w:rsidP="00462E72">
      <w:pPr>
        <w:numPr>
          <w:ilvl w:val="0"/>
          <w:numId w:val="26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Supports rapid prototyping</w:t>
      </w:r>
    </w:p>
    <w:p w14:paraId="25C3BCB5" w14:textId="77777777" w:rsidR="00462E72" w:rsidRDefault="00462E72" w:rsidP="00462E72">
      <w:pPr>
        <w:numPr>
          <w:ilvl w:val="0"/>
          <w:numId w:val="26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Runs on top of TensorFlow</w:t>
      </w:r>
    </w:p>
    <w:p w14:paraId="612B2F90" w14:textId="77777777" w:rsidR="00462E72" w:rsidRDefault="00462E72" w:rsidP="00462E72">
      <w:pPr>
        <w:numPr>
          <w:ilvl w:val="0"/>
          <w:numId w:val="26"/>
        </w:numPr>
        <w:spacing w:after="160"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Suitable for beginners</w:t>
      </w:r>
    </w:p>
    <w:p w14:paraId="4613D4BC" w14:textId="49D6D91F" w:rsidR="00462E72" w:rsidRDefault="00462E72" w:rsidP="00462E72">
      <w:pPr>
        <w:rPr>
          <w:sz w:val="24"/>
          <w:szCs w:val="24"/>
        </w:rPr>
      </w:pPr>
      <w:r>
        <w:rPr>
          <w:sz w:val="24"/>
          <w:szCs w:val="24"/>
        </w:rPr>
        <w:t>Role in Machine Learning: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Keras</w:t>
      </w:r>
      <w:proofErr w:type="spellEnd"/>
      <w:r>
        <w:rPr>
          <w:sz w:val="24"/>
          <w:szCs w:val="24"/>
        </w:rPr>
        <w:t xml:space="preserve"> is used for building and training deep learning models with minimal code complexity.</w:t>
      </w:r>
    </w:p>
    <w:p w14:paraId="01D51BAC" w14:textId="77777777" w:rsidR="00462E72" w:rsidRDefault="00462E72" w:rsidP="00462E7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D3E5E10">
          <v:rect id="_x0000_i1035" style="width:468pt;height:1pt" o:hralign="center" o:hrstd="t" o:hr="t" fillcolor="#a0a0a0" stroked="f"/>
        </w:pict>
      </w:r>
    </w:p>
    <w:p w14:paraId="6793541F" w14:textId="77777777" w:rsidR="00462E72" w:rsidRDefault="00462E72" w:rsidP="00462E72">
      <w:pPr>
        <w:spacing w:after="0"/>
        <w:rPr>
          <w:b/>
          <w:bCs/>
          <w:sz w:val="24"/>
          <w:szCs w:val="24"/>
        </w:rPr>
      </w:pPr>
    </w:p>
    <w:p w14:paraId="1A0F23C6" w14:textId="77777777" w:rsidR="00462E72" w:rsidRDefault="00462E72" w:rsidP="00462E7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9. </w:t>
      </w:r>
      <w:proofErr w:type="spellStart"/>
      <w:proofErr w:type="gramStart"/>
      <w:r>
        <w:rPr>
          <w:b/>
          <w:bCs/>
          <w:sz w:val="24"/>
          <w:szCs w:val="24"/>
        </w:rPr>
        <w:t>PyTorch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51DC2CBC" w14:textId="77777777" w:rsidR="00462E72" w:rsidRDefault="00462E72" w:rsidP="00462E72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PyTorch</w:t>
      </w:r>
      <w:proofErr w:type="spellEnd"/>
      <w:r>
        <w:rPr>
          <w:sz w:val="24"/>
          <w:szCs w:val="24"/>
        </w:rPr>
        <w:t xml:space="preserve"> is an open-source Machine Learning and deep learning framework developed by Facebook (Meta). It is widely used for building neural networks and performing tensor-based computations. </w:t>
      </w:r>
      <w:proofErr w:type="spellStart"/>
      <w:r>
        <w:rPr>
          <w:sz w:val="24"/>
          <w:szCs w:val="24"/>
        </w:rPr>
        <w:t>PyTorch</w:t>
      </w:r>
      <w:proofErr w:type="spellEnd"/>
      <w:r>
        <w:rPr>
          <w:sz w:val="24"/>
          <w:szCs w:val="24"/>
        </w:rPr>
        <w:t xml:space="preserve"> provides dynamic computation graphs, which makes it easy to debug and understand model behavior.</w:t>
      </w:r>
    </w:p>
    <w:p w14:paraId="06ACFEEB" w14:textId="77777777" w:rsidR="00462E72" w:rsidRDefault="00462E72" w:rsidP="00462E72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PyTorch</w:t>
      </w:r>
      <w:proofErr w:type="spellEnd"/>
      <w:r>
        <w:rPr>
          <w:sz w:val="24"/>
          <w:szCs w:val="24"/>
        </w:rPr>
        <w:t xml:space="preserve"> is especially popular in research and academic fields because of its flexibility and Python-friendly design.</w:t>
      </w:r>
    </w:p>
    <w:p w14:paraId="35BC2FF3" w14:textId="77777777" w:rsidR="00462E72" w:rsidRDefault="00462E72" w:rsidP="00462E72">
      <w:pPr>
        <w:spacing w:after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Uses of </w:t>
      </w:r>
      <w:proofErr w:type="spellStart"/>
      <w:r>
        <w:rPr>
          <w:b/>
          <w:bCs/>
          <w:sz w:val="24"/>
          <w:szCs w:val="24"/>
        </w:rPr>
        <w:t>PyTorch</w:t>
      </w:r>
      <w:proofErr w:type="spellEnd"/>
      <w:r>
        <w:rPr>
          <w:b/>
          <w:bCs/>
          <w:sz w:val="24"/>
          <w:szCs w:val="24"/>
        </w:rPr>
        <w:t>:</w:t>
      </w:r>
    </w:p>
    <w:p w14:paraId="0F88480F" w14:textId="77777777" w:rsidR="00462E72" w:rsidRDefault="00462E72" w:rsidP="00462E72">
      <w:pPr>
        <w:numPr>
          <w:ilvl w:val="0"/>
          <w:numId w:val="27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Deep learning and neural network development</w:t>
      </w:r>
    </w:p>
    <w:p w14:paraId="7A412590" w14:textId="77777777" w:rsidR="00462E72" w:rsidRDefault="00462E72" w:rsidP="00462E72">
      <w:pPr>
        <w:numPr>
          <w:ilvl w:val="0"/>
          <w:numId w:val="27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Tensor computation</w:t>
      </w:r>
    </w:p>
    <w:p w14:paraId="6121CB74" w14:textId="7DE4B3E8" w:rsidR="00462E72" w:rsidRPr="00462E72" w:rsidRDefault="00462E72" w:rsidP="00462E72">
      <w:pPr>
        <w:numPr>
          <w:ilvl w:val="0"/>
          <w:numId w:val="27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Research and experimentation</w:t>
      </w:r>
    </w:p>
    <w:p w14:paraId="6886FB0D" w14:textId="77777777" w:rsidR="00462E72" w:rsidRDefault="00462E72" w:rsidP="00462E7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CAB4A9B">
          <v:rect id="_x0000_i1036" style="width:468pt;height:1pt" o:hralign="center" o:hrstd="t" o:hr="t" fillcolor="#a0a0a0" stroked="f"/>
        </w:pict>
      </w:r>
    </w:p>
    <w:p w14:paraId="1D5A20BB" w14:textId="77777777" w:rsidR="00462E72" w:rsidRDefault="00462E72" w:rsidP="00462E72">
      <w:pPr>
        <w:spacing w:after="0"/>
      </w:pPr>
    </w:p>
    <w:p w14:paraId="25A654D7" w14:textId="77777777" w:rsidR="00462E72" w:rsidRDefault="00462E72" w:rsidP="00462E7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Difference Between TensorFlow and </w:t>
      </w:r>
      <w:proofErr w:type="spellStart"/>
      <w:proofErr w:type="gramStart"/>
      <w:r>
        <w:rPr>
          <w:b/>
          <w:bCs/>
          <w:sz w:val="28"/>
          <w:szCs w:val="28"/>
        </w:rPr>
        <w:t>Keras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79118AB4" w14:textId="77777777" w:rsidR="00462E72" w:rsidRDefault="00462E72" w:rsidP="00462E72">
      <w:pPr>
        <w:spacing w:after="0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3"/>
        <w:gridCol w:w="3464"/>
        <w:gridCol w:w="3063"/>
      </w:tblGrid>
      <w:tr w:rsidR="00462E72" w14:paraId="1005E5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309FC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2E648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TensorFlow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93AE9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Keras</w:t>
            </w:r>
            <w:proofErr w:type="spellEnd"/>
          </w:p>
        </w:tc>
      </w:tr>
      <w:tr w:rsidR="00462E72" w14:paraId="149DEC2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24A27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39594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 Learning and Deep Learning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E3FAE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High-level deep learning library</w:t>
            </w:r>
          </w:p>
        </w:tc>
      </w:tr>
      <w:tr w:rsidR="00462E72" w14:paraId="699BDFA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943E7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Developed 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E9D15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CEFE3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François Chollet</w:t>
            </w:r>
          </w:p>
        </w:tc>
      </w:tr>
      <w:tr w:rsidR="00462E72" w14:paraId="2B07D33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11F1C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of Abstraction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3232E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to medium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9636B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level</w:t>
            </w:r>
          </w:p>
        </w:tc>
      </w:tr>
      <w:tr w:rsidR="00462E72" w14:paraId="4B6C154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DD80A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5DE48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complex, requires detailed coding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7D6A84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easy and user-friendly</w:t>
            </w:r>
          </w:p>
        </w:tc>
      </w:tr>
      <w:tr w:rsidR="00462E72" w14:paraId="1700FEF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784D83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Coding Style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24778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Requires more lines of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CBF3A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Requires fewer lines of code</w:t>
            </w:r>
          </w:p>
        </w:tc>
      </w:tr>
      <w:tr w:rsidR="00462E72" w14:paraId="38AF190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337D5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Control Over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C1ACE3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fine-grained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25761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control compared to TensorFlow</w:t>
            </w:r>
          </w:p>
        </w:tc>
      </w:tr>
      <w:tr w:rsidR="00462E72" w14:paraId="5166F61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0E875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29717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B04E1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Easy for beginners</w:t>
            </w:r>
          </w:p>
        </w:tc>
      </w:tr>
      <w:tr w:rsidR="00462E72" w14:paraId="092602E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FACB34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Speed of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292B6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31DAB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Faster</w:t>
            </w:r>
          </w:p>
        </w:tc>
      </w:tr>
      <w:tr w:rsidR="00462E72" w14:paraId="46ACDC2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9892C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01422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Highly flexible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B12A34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 flexible</w:t>
            </w:r>
          </w:p>
        </w:tc>
      </w:tr>
      <w:tr w:rsidR="00462E72" w14:paraId="7A9B4B5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717D6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Backend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AA721E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Works independently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8A8A9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Runs on top of TensorFlow</w:t>
            </w:r>
          </w:p>
        </w:tc>
      </w:tr>
      <w:tr w:rsidR="00462E72" w14:paraId="292D20D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60A78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Debugging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C6A8C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complex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0453D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Easier</w:t>
            </w:r>
          </w:p>
        </w:tc>
      </w:tr>
      <w:tr w:rsidR="00462E72" w14:paraId="68AEC78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165E4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Suitable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EC5DB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Large-scale and production-level applications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916DC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Rapid prototyping and learning</w:t>
            </w:r>
          </w:p>
        </w:tc>
      </w:tr>
      <w:tr w:rsidR="00462E72" w14:paraId="3566D74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90BBE" w14:textId="77777777" w:rsidR="00462E72" w:rsidRDefault="00462E7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Popular 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42403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and industrial applications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D62C1A" w14:textId="77777777" w:rsidR="00462E72" w:rsidRDefault="00462E7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Educational and quick model development</w:t>
            </w:r>
          </w:p>
        </w:tc>
      </w:tr>
    </w:tbl>
    <w:p w14:paraId="7D6C1974" w14:textId="77777777" w:rsidR="00462E72" w:rsidRDefault="00462E72" w:rsidP="00380A6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</w:p>
    <w:p w14:paraId="675A7BC5" w14:textId="77777777" w:rsidR="003D5249" w:rsidRDefault="003D5249" w:rsidP="00380A6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</w:p>
    <w:p w14:paraId="71CF163A" w14:textId="77777777" w:rsidR="003D5249" w:rsidRPr="00380A63" w:rsidRDefault="003D5249" w:rsidP="00380A63"/>
    <w:sectPr w:rsidR="003D5249" w:rsidRPr="00380A6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804F2" w14:textId="77777777" w:rsidR="00BE7A87" w:rsidRDefault="00BE7A87">
      <w:pPr>
        <w:spacing w:after="0" w:line="240" w:lineRule="auto"/>
      </w:pPr>
      <w:r>
        <w:separator/>
      </w:r>
    </w:p>
  </w:endnote>
  <w:endnote w:type="continuationSeparator" w:id="0">
    <w:p w14:paraId="6B8F52FD" w14:textId="77777777" w:rsidR="00BE7A87" w:rsidRDefault="00BE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2016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471050" w14:textId="3A3B5C04" w:rsidR="00883033" w:rsidRDefault="0088303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B49D7D8" w14:textId="77B57B45" w:rsidR="003026EF" w:rsidRDefault="003026E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B512" w14:textId="77777777" w:rsidR="00BE7A87" w:rsidRDefault="00BE7A87">
      <w:pPr>
        <w:spacing w:after="0" w:line="240" w:lineRule="auto"/>
      </w:pPr>
      <w:r>
        <w:separator/>
      </w:r>
    </w:p>
  </w:footnote>
  <w:footnote w:type="continuationSeparator" w:id="0">
    <w:p w14:paraId="239CAC14" w14:textId="77777777" w:rsidR="00BE7A87" w:rsidRDefault="00BE7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2E5B" w14:textId="018CBA51" w:rsidR="00883033" w:rsidRPr="00D7059B" w:rsidRDefault="00D7059B" w:rsidP="00883033">
    <w:pPr>
      <w:tabs>
        <w:tab w:val="right" w:pos="9115"/>
      </w:tabs>
      <w:spacing w:after="0"/>
      <w:rPr>
        <w:color w:val="000000" w:themeColor="text1"/>
        <w:sz w:val="18"/>
        <w:szCs w:val="18"/>
      </w:rPr>
    </w:pPr>
    <w:r w:rsidRPr="00D7059B">
      <w:rPr>
        <w:color w:val="000000" w:themeColor="text1"/>
      </w:rPr>
      <w:t>202045609-Machine Learning</w:t>
    </w:r>
    <w:r w:rsidR="00883033" w:rsidRPr="00D7059B">
      <w:rPr>
        <w:rFonts w:ascii="Times New Roman" w:eastAsia="Times New Roman" w:hAnsi="Times New Roman" w:cs="Times New Roman"/>
        <w:color w:val="000000" w:themeColor="text1"/>
        <w:szCs w:val="18"/>
      </w:rPr>
      <w:tab/>
      <w:t>En no: 123020805010</w:t>
    </w:r>
    <w:r w:rsidR="00883033" w:rsidRPr="00D7059B">
      <w:rPr>
        <w:color w:val="000000" w:themeColor="text1"/>
        <w:szCs w:val="18"/>
      </w:rPr>
      <w:t>09</w:t>
    </w:r>
    <w:r w:rsidR="00883033" w:rsidRPr="00D7059B">
      <w:rPr>
        <w:rFonts w:ascii="Times New Roman" w:eastAsia="Times New Roman" w:hAnsi="Times New Roman" w:cs="Times New Roman"/>
        <w:color w:val="000000" w:themeColor="text1"/>
        <w:szCs w:val="18"/>
      </w:rPr>
      <w:t xml:space="preserve"> </w:t>
    </w:r>
  </w:p>
  <w:p w14:paraId="5A7B23EA" w14:textId="77777777" w:rsidR="00883033" w:rsidRDefault="008830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3226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9E79A8"/>
    <w:multiLevelType w:val="multilevel"/>
    <w:tmpl w:val="04EA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7299B"/>
    <w:multiLevelType w:val="hybridMultilevel"/>
    <w:tmpl w:val="FE6CF954"/>
    <w:lvl w:ilvl="0" w:tplc="B0B0EFBE">
      <w:start w:val="1"/>
      <w:numFmt w:val="decimal"/>
      <w:lvlText w:val="%1."/>
      <w:lvlJc w:val="left"/>
      <w:pPr>
        <w:ind w:left="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922AF00">
      <w:start w:val="1"/>
      <w:numFmt w:val="bullet"/>
      <w:lvlText w:val="o"/>
      <w:lvlJc w:val="left"/>
      <w:pPr>
        <w:ind w:left="1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4AC45C8">
      <w:start w:val="1"/>
      <w:numFmt w:val="bullet"/>
      <w:lvlText w:val="▪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1A08540">
      <w:start w:val="1"/>
      <w:numFmt w:val="bullet"/>
      <w:lvlText w:val="•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51CFA82">
      <w:start w:val="1"/>
      <w:numFmt w:val="bullet"/>
      <w:lvlText w:val="o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384F2B8">
      <w:start w:val="1"/>
      <w:numFmt w:val="bullet"/>
      <w:lvlText w:val="▪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F826914">
      <w:start w:val="1"/>
      <w:numFmt w:val="bullet"/>
      <w:lvlText w:val="•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516CD16">
      <w:start w:val="1"/>
      <w:numFmt w:val="bullet"/>
      <w:lvlText w:val="o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4BC7EC8">
      <w:start w:val="1"/>
      <w:numFmt w:val="bullet"/>
      <w:lvlText w:val="▪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E44503F"/>
    <w:multiLevelType w:val="multilevel"/>
    <w:tmpl w:val="DB4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064FF"/>
    <w:multiLevelType w:val="multilevel"/>
    <w:tmpl w:val="CCB8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037E1"/>
    <w:multiLevelType w:val="hybridMultilevel"/>
    <w:tmpl w:val="C23C004A"/>
    <w:lvl w:ilvl="0" w:tplc="92C2AE60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D048E92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B04F3BA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9F64A20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708A008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3C2749E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CE0C8A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86C5C3A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5FCFB2A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6C0DDA"/>
    <w:multiLevelType w:val="multilevel"/>
    <w:tmpl w:val="474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02C19"/>
    <w:multiLevelType w:val="multilevel"/>
    <w:tmpl w:val="D6B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C5176"/>
    <w:multiLevelType w:val="hybridMultilevel"/>
    <w:tmpl w:val="E040AC6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480E4E"/>
    <w:multiLevelType w:val="multilevel"/>
    <w:tmpl w:val="068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E3865"/>
    <w:multiLevelType w:val="hybridMultilevel"/>
    <w:tmpl w:val="91945D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777476"/>
    <w:multiLevelType w:val="hybridMultilevel"/>
    <w:tmpl w:val="342A84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EF6A79"/>
    <w:multiLevelType w:val="hybridMultilevel"/>
    <w:tmpl w:val="FB885A02"/>
    <w:lvl w:ilvl="0" w:tplc="879A8B7A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482A7AE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0E84722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FCA9AC4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ADA6722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A7C4770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1A4B328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6D87774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E088ABE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9C060B5"/>
    <w:multiLevelType w:val="multilevel"/>
    <w:tmpl w:val="8C4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87D0C"/>
    <w:multiLevelType w:val="hybridMultilevel"/>
    <w:tmpl w:val="11E6F9DE"/>
    <w:lvl w:ilvl="0" w:tplc="4E126FB8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11ABF5A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C0A1E3A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B0AE78E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6F8A6EE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F60DDB0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494E1F6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1DE6FE6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B66C146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FDF36AD"/>
    <w:multiLevelType w:val="hybridMultilevel"/>
    <w:tmpl w:val="85A6A9B2"/>
    <w:lvl w:ilvl="0" w:tplc="8166A890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D46020E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7726294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3229904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9C292D6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774F658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786453C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74C5C6E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450EA54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3D4558F"/>
    <w:multiLevelType w:val="multilevel"/>
    <w:tmpl w:val="425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D44237"/>
    <w:multiLevelType w:val="multilevel"/>
    <w:tmpl w:val="16B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F443A"/>
    <w:multiLevelType w:val="multilevel"/>
    <w:tmpl w:val="44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58732">
    <w:abstractNumId w:val="8"/>
  </w:num>
  <w:num w:numId="2" w16cid:durableId="871189261">
    <w:abstractNumId w:val="6"/>
  </w:num>
  <w:num w:numId="3" w16cid:durableId="1117918679">
    <w:abstractNumId w:val="5"/>
  </w:num>
  <w:num w:numId="4" w16cid:durableId="911356749">
    <w:abstractNumId w:val="4"/>
  </w:num>
  <w:num w:numId="5" w16cid:durableId="867836652">
    <w:abstractNumId w:val="7"/>
  </w:num>
  <w:num w:numId="6" w16cid:durableId="1185677967">
    <w:abstractNumId w:val="3"/>
  </w:num>
  <w:num w:numId="7" w16cid:durableId="300576960">
    <w:abstractNumId w:val="2"/>
  </w:num>
  <w:num w:numId="8" w16cid:durableId="1546717581">
    <w:abstractNumId w:val="1"/>
  </w:num>
  <w:num w:numId="9" w16cid:durableId="915941529">
    <w:abstractNumId w:val="0"/>
  </w:num>
  <w:num w:numId="10" w16cid:durableId="1133792721">
    <w:abstractNumId w:val="10"/>
  </w:num>
  <w:num w:numId="11" w16cid:durableId="105927430">
    <w:abstractNumId w:val="23"/>
  </w:num>
  <w:num w:numId="12" w16cid:durableId="1407997585">
    <w:abstractNumId w:val="22"/>
  </w:num>
  <w:num w:numId="13" w16cid:durableId="2051175874">
    <w:abstractNumId w:val="13"/>
  </w:num>
  <w:num w:numId="14" w16cid:durableId="1768959499">
    <w:abstractNumId w:val="20"/>
  </w:num>
  <w:num w:numId="15" w16cid:durableId="7320917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9983090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3158714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88397669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703864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59224288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857822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063175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11231148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0965591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2117710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59011241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64882995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C4C"/>
    <w:rsid w:val="003026EF"/>
    <w:rsid w:val="00326F90"/>
    <w:rsid w:val="00380A63"/>
    <w:rsid w:val="003D5249"/>
    <w:rsid w:val="00462E72"/>
    <w:rsid w:val="00551418"/>
    <w:rsid w:val="00883033"/>
    <w:rsid w:val="00A1410A"/>
    <w:rsid w:val="00AA1D8D"/>
    <w:rsid w:val="00B1318D"/>
    <w:rsid w:val="00B150AA"/>
    <w:rsid w:val="00B47730"/>
    <w:rsid w:val="00B778FA"/>
    <w:rsid w:val="00BE7A87"/>
    <w:rsid w:val="00CB0664"/>
    <w:rsid w:val="00D114CD"/>
    <w:rsid w:val="00D43CC7"/>
    <w:rsid w:val="00D7059B"/>
    <w:rsid w:val="00DC0FA2"/>
    <w:rsid w:val="00E105B9"/>
    <w:rsid w:val="00E969F2"/>
    <w:rsid w:val="00F11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A23623"/>
  <w14:defaultImageDpi w14:val="300"/>
  <w15:docId w15:val="{BD2026B4-C85E-4C9F-B0C9-3EB4C69B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9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Datt Hemantkumar Patel</cp:lastModifiedBy>
  <cp:revision>5</cp:revision>
  <dcterms:created xsi:type="dcterms:W3CDTF">2026-01-01T08:13:00Z</dcterms:created>
  <dcterms:modified xsi:type="dcterms:W3CDTF">2026-01-07T13:38:00Z</dcterms:modified>
  <cp:category/>
</cp:coreProperties>
</file>